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82D8" w14:textId="77777777" w:rsidR="00BF5E2C" w:rsidRPr="008E40E9" w:rsidRDefault="00000000">
      <w:pPr>
        <w:pStyle w:val="Heading1"/>
        <w:jc w:val="center"/>
        <w:rPr>
          <w:rFonts w:ascii="Montserrat" w:hAnsi="Montserrat"/>
          <w:lang w:val="fr-FR"/>
        </w:rPr>
      </w:pPr>
      <w:r w:rsidRPr="008E40E9">
        <w:rPr>
          <w:rFonts w:ascii="Montserrat" w:hAnsi="Montserrat"/>
          <w:lang w:val="fr-FR"/>
        </w:rPr>
        <w:t>Brief Étudiant – Hackathon</w:t>
      </w:r>
    </w:p>
    <w:p w14:paraId="3F8B52B0" w14:textId="77777777" w:rsidR="00BF5E2C" w:rsidRPr="008E40E9" w:rsidRDefault="00000000">
      <w:pPr>
        <w:jc w:val="center"/>
        <w:rPr>
          <w:rFonts w:ascii="Montserrat" w:hAnsi="Montserrat"/>
          <w:lang w:val="fr-FR"/>
        </w:rPr>
      </w:pPr>
      <w:r w:rsidRPr="008E40E9">
        <w:rPr>
          <w:rFonts w:ascii="Montserrat" w:hAnsi="Montserrat"/>
          <w:b/>
          <w:sz w:val="28"/>
          <w:lang w:val="fr-FR"/>
        </w:rPr>
        <w:t xml:space="preserve">Smart </w:t>
      </w:r>
      <w:proofErr w:type="spellStart"/>
      <w:r w:rsidRPr="008E40E9">
        <w:rPr>
          <w:rFonts w:ascii="Montserrat" w:hAnsi="Montserrat"/>
          <w:b/>
          <w:sz w:val="28"/>
          <w:lang w:val="fr-FR"/>
        </w:rPr>
        <w:t>Industrial</w:t>
      </w:r>
      <w:proofErr w:type="spellEnd"/>
      <w:r w:rsidRPr="008E40E9">
        <w:rPr>
          <w:rFonts w:ascii="Montserrat" w:hAnsi="Montserrat"/>
          <w:b/>
          <w:sz w:val="28"/>
          <w:lang w:val="fr-FR"/>
        </w:rPr>
        <w:t xml:space="preserve"> Asset Intelligence &amp; Spare Parts Innovation Hackathon</w:t>
      </w:r>
    </w:p>
    <w:p w14:paraId="5EF008F2" w14:textId="77777777" w:rsidR="00BF5E2C" w:rsidRPr="008E40E9" w:rsidRDefault="00000000">
      <w:pPr>
        <w:rPr>
          <w:rFonts w:ascii="Montserrat" w:hAnsi="Montserrat"/>
          <w:lang w:val="fr-FR"/>
        </w:rPr>
      </w:pPr>
      <w:r w:rsidRPr="008E40E9">
        <w:rPr>
          <w:rFonts w:ascii="Montserrat" w:hAnsi="Montserrat"/>
          <w:b/>
          <w:lang w:val="fr-FR"/>
        </w:rPr>
        <w:t xml:space="preserve">Durée : </w:t>
      </w:r>
      <w:r w:rsidRPr="008E40E9">
        <w:rPr>
          <w:rFonts w:ascii="Montserrat" w:hAnsi="Montserrat"/>
          <w:lang w:val="fr-FR"/>
        </w:rPr>
        <w:t>48 heures</w:t>
      </w:r>
      <w:r w:rsidRPr="008E40E9">
        <w:rPr>
          <w:rFonts w:ascii="Montserrat" w:hAnsi="Montserrat"/>
          <w:lang w:val="fr-FR"/>
        </w:rPr>
        <w:br/>
      </w:r>
      <w:r w:rsidRPr="008E40E9">
        <w:rPr>
          <w:rFonts w:ascii="Montserrat" w:hAnsi="Montserrat"/>
          <w:b/>
          <w:lang w:val="fr-FR"/>
        </w:rPr>
        <w:t xml:space="preserve">Taille des équipes : </w:t>
      </w:r>
      <w:r w:rsidRPr="008E40E9">
        <w:rPr>
          <w:rFonts w:ascii="Montserrat" w:hAnsi="Montserrat"/>
          <w:lang w:val="fr-FR"/>
        </w:rPr>
        <w:t>5 participants par équipe</w:t>
      </w:r>
      <w:r w:rsidRPr="008E40E9">
        <w:rPr>
          <w:rFonts w:ascii="Montserrat" w:hAnsi="Montserrat"/>
          <w:lang w:val="fr-FR"/>
        </w:rPr>
        <w:br/>
      </w:r>
      <w:r w:rsidRPr="008E40E9">
        <w:rPr>
          <w:rFonts w:ascii="Montserrat" w:hAnsi="Montserrat"/>
          <w:b/>
          <w:lang w:val="fr-FR"/>
        </w:rPr>
        <w:t xml:space="preserve">Format : </w:t>
      </w:r>
      <w:r w:rsidRPr="008E40E9">
        <w:rPr>
          <w:rFonts w:ascii="Montserrat" w:hAnsi="Montserrat"/>
          <w:lang w:val="fr-FR"/>
        </w:rPr>
        <w:t>Challenge académique et d’innovation</w:t>
      </w:r>
    </w:p>
    <w:p w14:paraId="3994120B" w14:textId="77777777" w:rsidR="00BF5E2C" w:rsidRPr="008E40E9" w:rsidRDefault="00000000">
      <w:pPr>
        <w:pStyle w:val="Heading2"/>
        <w:rPr>
          <w:rFonts w:ascii="Montserrat" w:hAnsi="Montserrat"/>
          <w:lang w:val="fr-FR"/>
        </w:rPr>
      </w:pPr>
      <w:r w:rsidRPr="008E40E9">
        <w:rPr>
          <w:rFonts w:ascii="Montserrat" w:hAnsi="Montserrat"/>
          <w:lang w:val="fr-FR"/>
        </w:rPr>
        <w:t>1. Contexte du Hackathon</w:t>
      </w:r>
    </w:p>
    <w:p w14:paraId="0084F994" w14:textId="77777777" w:rsidR="00BF5E2C" w:rsidRPr="008E40E9" w:rsidRDefault="00000000">
      <w:pPr>
        <w:rPr>
          <w:rFonts w:ascii="Montserrat" w:hAnsi="Montserrat"/>
          <w:lang w:val="fr-FR"/>
        </w:rPr>
      </w:pPr>
      <w:r w:rsidRPr="008E40E9">
        <w:rPr>
          <w:rFonts w:ascii="Montserrat" w:hAnsi="Montserrat"/>
          <w:lang w:val="fr-FR"/>
        </w:rPr>
        <w:t>Les industries dépendent fortement des machines et équipements pour fonctionner efficacement. Cependant, les pannes de machines et les retards dans le remplacement des pièces détachées causent de nombreuses pertes de temps et d’argent.</w:t>
      </w:r>
      <w:r w:rsidRPr="008E40E9">
        <w:rPr>
          <w:rFonts w:ascii="Montserrat" w:hAnsi="Montserrat"/>
          <w:lang w:val="fr-FR"/>
        </w:rPr>
        <w:br/>
      </w:r>
      <w:r w:rsidRPr="008E40E9">
        <w:rPr>
          <w:rFonts w:ascii="Montserrat" w:hAnsi="Montserrat"/>
          <w:lang w:val="fr-FR"/>
        </w:rPr>
        <w:br/>
        <w:t>Les problèmes rencontrés incluent :</w:t>
      </w:r>
      <w:r w:rsidRPr="008E40E9">
        <w:rPr>
          <w:rFonts w:ascii="Montserrat" w:hAnsi="Montserrat"/>
          <w:lang w:val="fr-FR"/>
        </w:rPr>
        <w:br/>
        <w:t>- Mauvaise gestion des équipements</w:t>
      </w:r>
      <w:r w:rsidRPr="008E40E9">
        <w:rPr>
          <w:rFonts w:ascii="Montserrat" w:hAnsi="Montserrat"/>
          <w:lang w:val="fr-FR"/>
        </w:rPr>
        <w:br/>
        <w:t>- Difficulté à identifier les pièces défectueuses</w:t>
      </w:r>
      <w:r w:rsidRPr="008E40E9">
        <w:rPr>
          <w:rFonts w:ascii="Montserrat" w:hAnsi="Montserrat"/>
          <w:lang w:val="fr-FR"/>
        </w:rPr>
        <w:br/>
        <w:t>- Manque d’historique de maintenance</w:t>
      </w:r>
      <w:r w:rsidRPr="008E40E9">
        <w:rPr>
          <w:rFonts w:ascii="Montserrat" w:hAnsi="Montserrat"/>
          <w:lang w:val="fr-FR"/>
        </w:rPr>
        <w:br/>
        <w:t>- Processus lent de demande de pièces détachées</w:t>
      </w:r>
      <w:r w:rsidRPr="008E40E9">
        <w:rPr>
          <w:rFonts w:ascii="Montserrat" w:hAnsi="Montserrat"/>
          <w:lang w:val="fr-FR"/>
        </w:rPr>
        <w:br/>
        <w:t>- Absence de données pour anticiper les pannes</w:t>
      </w:r>
      <w:r w:rsidRPr="008E40E9">
        <w:rPr>
          <w:rFonts w:ascii="Montserrat" w:hAnsi="Montserrat"/>
          <w:lang w:val="fr-FR"/>
        </w:rPr>
        <w:br/>
        <w:t>- Suivi inefficace des réparations</w:t>
      </w:r>
    </w:p>
    <w:p w14:paraId="0867647B" w14:textId="77777777" w:rsidR="00BF5E2C" w:rsidRPr="008E40E9" w:rsidRDefault="00000000">
      <w:pPr>
        <w:pStyle w:val="Heading2"/>
        <w:rPr>
          <w:rFonts w:ascii="Montserrat" w:hAnsi="Montserrat"/>
          <w:lang w:val="fr-FR"/>
        </w:rPr>
      </w:pPr>
      <w:r w:rsidRPr="008E40E9">
        <w:rPr>
          <w:rFonts w:ascii="Montserrat" w:hAnsi="Montserrat"/>
          <w:lang w:val="fr-FR"/>
        </w:rPr>
        <w:t>2. Objectif du Hackathon</w:t>
      </w:r>
    </w:p>
    <w:p w14:paraId="018681A1" w14:textId="77777777" w:rsidR="00BF5E2C" w:rsidRPr="008E40E9" w:rsidRDefault="00000000">
      <w:pPr>
        <w:rPr>
          <w:rFonts w:ascii="Montserrat" w:hAnsi="Montserrat"/>
          <w:lang w:val="fr-FR"/>
        </w:rPr>
      </w:pPr>
      <w:r w:rsidRPr="008E40E9">
        <w:rPr>
          <w:rFonts w:ascii="Montserrat" w:hAnsi="Montserrat"/>
          <w:lang w:val="fr-FR"/>
        </w:rPr>
        <w:t>Créer une plateforme digitale intelligente permettant aux entreprises de :</w:t>
      </w:r>
      <w:r w:rsidRPr="008E40E9">
        <w:rPr>
          <w:rFonts w:ascii="Montserrat" w:hAnsi="Montserrat"/>
          <w:lang w:val="fr-FR"/>
        </w:rPr>
        <w:br/>
        <w:t>- Enregistrer et gérer leurs équipements industriels</w:t>
      </w:r>
      <w:r w:rsidRPr="008E40E9">
        <w:rPr>
          <w:rFonts w:ascii="Montserrat" w:hAnsi="Montserrat"/>
          <w:lang w:val="fr-FR"/>
        </w:rPr>
        <w:br/>
        <w:t>- Déclarer les pannes</w:t>
      </w:r>
      <w:r w:rsidRPr="008E40E9">
        <w:rPr>
          <w:rFonts w:ascii="Montserrat" w:hAnsi="Montserrat"/>
          <w:lang w:val="fr-FR"/>
        </w:rPr>
        <w:br/>
        <w:t>- Ajouter des preuves visuelles (photos ou scans)</w:t>
      </w:r>
      <w:r w:rsidRPr="008E40E9">
        <w:rPr>
          <w:rFonts w:ascii="Montserrat" w:hAnsi="Montserrat"/>
          <w:lang w:val="fr-FR"/>
        </w:rPr>
        <w:br/>
        <w:t>- Demander des pièces détachées</w:t>
      </w:r>
      <w:r w:rsidRPr="008E40E9">
        <w:rPr>
          <w:rFonts w:ascii="Montserrat" w:hAnsi="Montserrat"/>
          <w:lang w:val="fr-FR"/>
        </w:rPr>
        <w:br/>
        <w:t>- Suivre les réparations et remplacements</w:t>
      </w:r>
      <w:r w:rsidRPr="008E40E9">
        <w:rPr>
          <w:rFonts w:ascii="Montserrat" w:hAnsi="Montserrat"/>
          <w:lang w:val="fr-FR"/>
        </w:rPr>
        <w:br/>
        <w:t>- Générer des statistiques et analyses à partir des données collectées</w:t>
      </w:r>
    </w:p>
    <w:p w14:paraId="2027AC49" w14:textId="77777777" w:rsidR="00BF5E2C" w:rsidRPr="008E40E9" w:rsidRDefault="00000000">
      <w:pPr>
        <w:pStyle w:val="Heading2"/>
        <w:rPr>
          <w:rFonts w:ascii="Montserrat" w:hAnsi="Montserrat"/>
          <w:lang w:val="fr-FR"/>
        </w:rPr>
      </w:pPr>
      <w:r w:rsidRPr="008E40E9">
        <w:rPr>
          <w:rFonts w:ascii="Montserrat" w:hAnsi="Montserrat"/>
          <w:lang w:val="fr-FR"/>
        </w:rPr>
        <w:t>3. Ce que votre équipe doit développer</w:t>
      </w:r>
    </w:p>
    <w:p w14:paraId="2D091D7D" w14:textId="77777777" w:rsidR="00BF5E2C" w:rsidRPr="008E40E9" w:rsidRDefault="00000000">
      <w:pPr>
        <w:rPr>
          <w:rFonts w:ascii="Montserrat" w:hAnsi="Montserrat"/>
          <w:lang w:val="fr-FR"/>
        </w:rPr>
      </w:pPr>
      <w:r w:rsidRPr="008E40E9">
        <w:rPr>
          <w:rFonts w:ascii="Montserrat" w:hAnsi="Montserrat"/>
          <w:lang w:val="fr-FR"/>
        </w:rPr>
        <w:t>Chaque équipe devra construire un prototype fonctionnel complet (frontend + backend) sous forme de Progressive Web App (PWA).</w:t>
      </w:r>
    </w:p>
    <w:p w14:paraId="51BD0B24" w14:textId="77777777" w:rsidR="00BF5E2C" w:rsidRPr="008E40E9" w:rsidRDefault="00000000">
      <w:pPr>
        <w:pStyle w:val="Heading2"/>
        <w:rPr>
          <w:rFonts w:ascii="Montserrat" w:hAnsi="Montserrat"/>
          <w:lang w:val="fr-FR"/>
        </w:rPr>
      </w:pPr>
      <w:r w:rsidRPr="008E40E9">
        <w:rPr>
          <w:rFonts w:ascii="Montserrat" w:hAnsi="Montserrat"/>
          <w:lang w:val="fr-FR"/>
        </w:rPr>
        <w:t>4. Modules obligatoires</w:t>
      </w:r>
    </w:p>
    <w:p w14:paraId="5C614FE6" w14:textId="77777777" w:rsidR="00BF5E2C" w:rsidRPr="008E40E9" w:rsidRDefault="00000000">
      <w:pPr>
        <w:rPr>
          <w:rFonts w:ascii="Montserrat" w:hAnsi="Montserrat"/>
        </w:rPr>
      </w:pPr>
      <w:r w:rsidRPr="008E40E9">
        <w:rPr>
          <w:rFonts w:ascii="Montserrat" w:hAnsi="Montserrat"/>
          <w:lang w:val="fr-FR"/>
        </w:rPr>
        <w:t>4.1 Gestion des équipements</w:t>
      </w:r>
      <w:r w:rsidRPr="008E40E9">
        <w:rPr>
          <w:rFonts w:ascii="Montserrat" w:hAnsi="Montserrat"/>
          <w:lang w:val="fr-FR"/>
        </w:rPr>
        <w:br/>
        <w:t>- Ajouter un équipement</w:t>
      </w:r>
      <w:r w:rsidRPr="008E40E9">
        <w:rPr>
          <w:rFonts w:ascii="Montserrat" w:hAnsi="Montserrat"/>
          <w:lang w:val="fr-FR"/>
        </w:rPr>
        <w:br/>
        <w:t>- Catégoriser les machines</w:t>
      </w:r>
      <w:r w:rsidRPr="008E40E9">
        <w:rPr>
          <w:rFonts w:ascii="Montserrat" w:hAnsi="Montserrat"/>
          <w:lang w:val="fr-FR"/>
        </w:rPr>
        <w:br/>
        <w:t>- Ajouter photos et informations techniques</w:t>
      </w:r>
      <w:r w:rsidRPr="008E40E9">
        <w:rPr>
          <w:rFonts w:ascii="Montserrat" w:hAnsi="Montserrat"/>
          <w:lang w:val="fr-FR"/>
        </w:rPr>
        <w:br/>
      </w:r>
      <w:r w:rsidRPr="008E40E9">
        <w:rPr>
          <w:rFonts w:ascii="Montserrat" w:hAnsi="Montserrat"/>
          <w:lang w:val="fr-FR"/>
        </w:rPr>
        <w:lastRenderedPageBreak/>
        <w:t>- Consulter la liste des équipements</w:t>
      </w:r>
      <w:r w:rsidRPr="008E40E9">
        <w:rPr>
          <w:rFonts w:ascii="Montserrat" w:hAnsi="Montserrat"/>
          <w:lang w:val="fr-FR"/>
        </w:rPr>
        <w:br/>
      </w:r>
      <w:r w:rsidRPr="008E40E9">
        <w:rPr>
          <w:rFonts w:ascii="Montserrat" w:hAnsi="Montserrat"/>
          <w:lang w:val="fr-FR"/>
        </w:rPr>
        <w:br/>
        <w:t>4.2 Profil des équipements</w:t>
      </w:r>
      <w:r w:rsidRPr="008E40E9">
        <w:rPr>
          <w:rFonts w:ascii="Montserrat" w:hAnsi="Montserrat"/>
          <w:lang w:val="fr-FR"/>
        </w:rPr>
        <w:br/>
        <w:t>- Historique des maintenances</w:t>
      </w:r>
      <w:r w:rsidRPr="008E40E9">
        <w:rPr>
          <w:rFonts w:ascii="Montserrat" w:hAnsi="Montserrat"/>
          <w:lang w:val="fr-FR"/>
        </w:rPr>
        <w:br/>
        <w:t>- Historique des pannes</w:t>
      </w:r>
      <w:r w:rsidRPr="008E40E9">
        <w:rPr>
          <w:rFonts w:ascii="Montserrat" w:hAnsi="Montserrat"/>
          <w:lang w:val="fr-FR"/>
        </w:rPr>
        <w:br/>
        <w:t>- Statut actuel de la machine</w:t>
      </w:r>
      <w:r w:rsidRPr="008E40E9">
        <w:rPr>
          <w:rFonts w:ascii="Montserrat" w:hAnsi="Montserrat"/>
          <w:lang w:val="fr-FR"/>
        </w:rPr>
        <w:br/>
      </w:r>
      <w:r w:rsidRPr="008E40E9">
        <w:rPr>
          <w:rFonts w:ascii="Montserrat" w:hAnsi="Montserrat"/>
          <w:lang w:val="fr-FR"/>
        </w:rPr>
        <w:br/>
        <w:t>4.3 Déclaration de panne</w:t>
      </w:r>
      <w:r w:rsidRPr="008E40E9">
        <w:rPr>
          <w:rFonts w:ascii="Montserrat" w:hAnsi="Montserrat"/>
          <w:lang w:val="fr-FR"/>
        </w:rPr>
        <w:br/>
        <w:t>- Description du problème</w:t>
      </w:r>
      <w:r w:rsidRPr="008E40E9">
        <w:rPr>
          <w:rFonts w:ascii="Montserrat" w:hAnsi="Montserrat"/>
          <w:lang w:val="fr-FR"/>
        </w:rPr>
        <w:br/>
        <w:t>- Niveau de gravité</w:t>
      </w:r>
      <w:r w:rsidRPr="008E40E9">
        <w:rPr>
          <w:rFonts w:ascii="Montserrat" w:hAnsi="Montserrat"/>
          <w:lang w:val="fr-FR"/>
        </w:rPr>
        <w:br/>
        <w:t>- Date et statut</w:t>
      </w:r>
      <w:r w:rsidRPr="008E40E9">
        <w:rPr>
          <w:rFonts w:ascii="Montserrat" w:hAnsi="Montserrat"/>
          <w:lang w:val="fr-FR"/>
        </w:rPr>
        <w:br/>
        <w:t>- Preuves visuelles obligatoires</w:t>
      </w:r>
      <w:r w:rsidRPr="008E40E9">
        <w:rPr>
          <w:rFonts w:ascii="Montserrat" w:hAnsi="Montserrat"/>
          <w:lang w:val="fr-FR"/>
        </w:rPr>
        <w:br/>
      </w:r>
      <w:r w:rsidRPr="008E40E9">
        <w:rPr>
          <w:rFonts w:ascii="Montserrat" w:hAnsi="Montserrat"/>
          <w:lang w:val="fr-FR"/>
        </w:rPr>
        <w:br/>
        <w:t>4.4 Capture visuelle (obligatoire)</w:t>
      </w:r>
      <w:r w:rsidRPr="008E40E9">
        <w:rPr>
          <w:rFonts w:ascii="Montserrat" w:hAnsi="Montserrat"/>
          <w:lang w:val="fr-FR"/>
        </w:rPr>
        <w:br/>
        <w:t>Option minimale : système guidé de prise de photos</w:t>
      </w:r>
      <w:r w:rsidRPr="008E40E9">
        <w:rPr>
          <w:rFonts w:ascii="Montserrat" w:hAnsi="Montserrat"/>
          <w:lang w:val="fr-FR"/>
        </w:rPr>
        <w:br/>
        <w:t>OU</w:t>
      </w:r>
      <w:r w:rsidRPr="008E40E9">
        <w:rPr>
          <w:rFonts w:ascii="Montserrat" w:hAnsi="Montserrat"/>
          <w:lang w:val="fr-FR"/>
        </w:rPr>
        <w:br/>
        <w:t>Option avancée : workflow de scan 3D</w:t>
      </w:r>
      <w:r w:rsidRPr="008E40E9">
        <w:rPr>
          <w:rFonts w:ascii="Montserrat" w:hAnsi="Montserrat"/>
          <w:lang w:val="fr-FR"/>
        </w:rPr>
        <w:br/>
      </w:r>
      <w:r w:rsidRPr="008E40E9">
        <w:rPr>
          <w:rFonts w:ascii="Montserrat" w:hAnsi="Montserrat"/>
          <w:lang w:val="fr-FR"/>
        </w:rPr>
        <w:br/>
        <w:t>4.5 Demande de pièces détachées</w:t>
      </w:r>
      <w:r w:rsidRPr="008E40E9">
        <w:rPr>
          <w:rFonts w:ascii="Montserrat" w:hAnsi="Montserrat"/>
          <w:lang w:val="fr-FR"/>
        </w:rPr>
        <w:br/>
        <w:t>- Sélection de la machine</w:t>
      </w:r>
      <w:r w:rsidRPr="008E40E9">
        <w:rPr>
          <w:rFonts w:ascii="Montserrat" w:hAnsi="Montserrat"/>
          <w:lang w:val="fr-FR"/>
        </w:rPr>
        <w:br/>
        <w:t>- Description du besoin</w:t>
      </w:r>
      <w:r w:rsidRPr="008E40E9">
        <w:rPr>
          <w:rFonts w:ascii="Montserrat" w:hAnsi="Montserrat"/>
          <w:lang w:val="fr-FR"/>
        </w:rPr>
        <w:br/>
        <w:t>- Niveau d’urgence</w:t>
      </w:r>
      <w:r w:rsidRPr="008E40E9">
        <w:rPr>
          <w:rFonts w:ascii="Montserrat" w:hAnsi="Montserrat"/>
          <w:lang w:val="fr-FR"/>
        </w:rPr>
        <w:br/>
        <w:t>- Suivi de la demande</w:t>
      </w:r>
      <w:r w:rsidRPr="008E40E9">
        <w:rPr>
          <w:rFonts w:ascii="Montserrat" w:hAnsi="Montserrat"/>
          <w:lang w:val="fr-FR"/>
        </w:rPr>
        <w:br/>
      </w:r>
      <w:r w:rsidRPr="008E40E9">
        <w:rPr>
          <w:rFonts w:ascii="Montserrat" w:hAnsi="Montserrat"/>
          <w:lang w:val="fr-FR"/>
        </w:rPr>
        <w:br/>
        <w:t>4.6 Workflow de suivi</w:t>
      </w:r>
      <w:r w:rsidRPr="008E40E9">
        <w:rPr>
          <w:rFonts w:ascii="Montserrat" w:hAnsi="Montserrat"/>
          <w:lang w:val="fr-FR"/>
        </w:rPr>
        <w:br/>
        <w:t>Le système doit suivre les étapes suivantes :</w:t>
      </w:r>
      <w:r w:rsidRPr="008E40E9">
        <w:rPr>
          <w:rFonts w:ascii="Montserrat" w:hAnsi="Montserrat"/>
          <w:lang w:val="fr-FR"/>
        </w:rPr>
        <w:br/>
        <w:t>Soumis → Analyse → Inspection → Validation → Fabrication/</w:t>
      </w:r>
      <w:proofErr w:type="spellStart"/>
      <w:r w:rsidRPr="008E40E9">
        <w:rPr>
          <w:rFonts w:ascii="Montserrat" w:hAnsi="Montserrat"/>
          <w:lang w:val="fr-FR"/>
        </w:rPr>
        <w:t>Sourcing</w:t>
      </w:r>
      <w:proofErr w:type="spellEnd"/>
      <w:r w:rsidRPr="008E40E9">
        <w:rPr>
          <w:rFonts w:ascii="Montserrat" w:hAnsi="Montserrat"/>
          <w:lang w:val="fr-FR"/>
        </w:rPr>
        <w:t xml:space="preserve"> → Livraison → Clôture</w:t>
      </w:r>
      <w:r w:rsidRPr="008E40E9">
        <w:rPr>
          <w:rFonts w:ascii="Montserrat" w:hAnsi="Montserrat"/>
          <w:lang w:val="fr-FR"/>
        </w:rPr>
        <w:br/>
      </w:r>
      <w:r w:rsidRPr="008E40E9">
        <w:rPr>
          <w:rFonts w:ascii="Montserrat" w:hAnsi="Montserrat"/>
          <w:lang w:val="fr-FR"/>
        </w:rPr>
        <w:br/>
        <w:t>4.7 Dashboard Administrateur</w:t>
      </w:r>
      <w:r w:rsidRPr="008E40E9">
        <w:rPr>
          <w:rFonts w:ascii="Montserrat" w:hAnsi="Montserrat"/>
          <w:lang w:val="fr-FR"/>
        </w:rPr>
        <w:br/>
        <w:t>- Gestion des entreprises</w:t>
      </w:r>
      <w:r w:rsidRPr="008E40E9">
        <w:rPr>
          <w:rFonts w:ascii="Montserrat" w:hAnsi="Montserrat"/>
          <w:lang w:val="fr-FR"/>
        </w:rPr>
        <w:br/>
        <w:t>- Gestion des équipements</w:t>
      </w:r>
      <w:r w:rsidRPr="008E40E9">
        <w:rPr>
          <w:rFonts w:ascii="Montserrat" w:hAnsi="Montserrat"/>
          <w:lang w:val="fr-FR"/>
        </w:rPr>
        <w:br/>
        <w:t>- Gestion des rapports de panne</w:t>
      </w:r>
      <w:r w:rsidRPr="008E40E9">
        <w:rPr>
          <w:rFonts w:ascii="Montserrat" w:hAnsi="Montserrat"/>
          <w:lang w:val="fr-FR"/>
        </w:rPr>
        <w:br/>
        <w:t>- Mise à jour des statuts</w:t>
      </w:r>
      <w:r w:rsidRPr="008E40E9">
        <w:rPr>
          <w:rFonts w:ascii="Montserrat" w:hAnsi="Montserrat"/>
          <w:lang w:val="fr-FR"/>
        </w:rPr>
        <w:br/>
      </w:r>
      <w:r w:rsidRPr="008E40E9">
        <w:rPr>
          <w:rFonts w:ascii="Montserrat" w:hAnsi="Montserrat"/>
          <w:lang w:val="fr-FR"/>
        </w:rPr>
        <w:br/>
        <w:t>4.8 Dashboard Analytics</w:t>
      </w:r>
      <w:r w:rsidRPr="008E40E9">
        <w:rPr>
          <w:rFonts w:ascii="Montserrat" w:hAnsi="Montserrat"/>
          <w:lang w:val="fr-FR"/>
        </w:rPr>
        <w:br/>
        <w:t>- Machines les plus en panne</w:t>
      </w:r>
      <w:r w:rsidRPr="008E40E9">
        <w:rPr>
          <w:rFonts w:ascii="Montserrat" w:hAnsi="Montserrat"/>
          <w:lang w:val="fr-FR"/>
        </w:rPr>
        <w:br/>
        <w:t>- Pièces les plus demandées</w:t>
      </w:r>
      <w:r w:rsidRPr="008E40E9">
        <w:rPr>
          <w:rFonts w:ascii="Montserrat" w:hAnsi="Montserrat"/>
          <w:lang w:val="fr-FR"/>
        </w:rPr>
        <w:br/>
        <w:t>- Tendances des pannes</w:t>
      </w:r>
      <w:r w:rsidRPr="008E40E9">
        <w:rPr>
          <w:rFonts w:ascii="Montserrat" w:hAnsi="Montserrat"/>
          <w:lang w:val="fr-FR"/>
        </w:rPr>
        <w:br/>
        <w:t>- Statistiques par entreprise</w:t>
      </w:r>
      <w:r w:rsidRPr="008E40E9">
        <w:rPr>
          <w:rFonts w:ascii="Montserrat" w:hAnsi="Montserrat"/>
          <w:lang w:val="fr-FR"/>
        </w:rPr>
        <w:br/>
      </w:r>
      <w:r w:rsidRPr="008E40E9">
        <w:rPr>
          <w:rFonts w:ascii="Montserrat" w:hAnsi="Montserrat"/>
          <w:lang w:val="fr-FR"/>
        </w:rPr>
        <w:br/>
        <w:t>4.9 Notifications</w:t>
      </w:r>
      <w:r w:rsidRPr="008E40E9">
        <w:rPr>
          <w:rFonts w:ascii="Montserrat" w:hAnsi="Montserrat"/>
          <w:lang w:val="fr-FR"/>
        </w:rPr>
        <w:br/>
      </w:r>
      <w:r w:rsidRPr="008E40E9">
        <w:rPr>
          <w:rFonts w:ascii="Montserrat" w:hAnsi="Montserrat"/>
          <w:lang w:val="fr-FR"/>
        </w:rPr>
        <w:lastRenderedPageBreak/>
        <w:t>- Changements de statut</w:t>
      </w:r>
      <w:r w:rsidRPr="008E40E9">
        <w:rPr>
          <w:rFonts w:ascii="Montserrat" w:hAnsi="Montserrat"/>
          <w:lang w:val="fr-FR"/>
        </w:rPr>
        <w:br/>
        <w:t>- Validation des demandes</w:t>
      </w:r>
      <w:r w:rsidRPr="008E40E9">
        <w:rPr>
          <w:rFonts w:ascii="Montserrat" w:hAnsi="Montserrat"/>
          <w:lang w:val="fr-FR"/>
        </w:rPr>
        <w:br/>
        <w:t>- Demandes terminées</w:t>
      </w:r>
    </w:p>
    <w:p w14:paraId="1C431302" w14:textId="77777777" w:rsidR="00BF5E2C" w:rsidRPr="008E40E9" w:rsidRDefault="00000000">
      <w:pPr>
        <w:pStyle w:val="Heading2"/>
        <w:rPr>
          <w:rFonts w:ascii="Montserrat" w:hAnsi="Montserrat"/>
          <w:lang w:val="fr-FR"/>
        </w:rPr>
      </w:pPr>
      <w:r w:rsidRPr="008E40E9">
        <w:rPr>
          <w:rFonts w:ascii="Montserrat" w:hAnsi="Montserrat"/>
          <w:lang w:val="fr-FR"/>
        </w:rPr>
        <w:t>5. Intelligence des données (IMPORTANT)</w:t>
      </w:r>
    </w:p>
    <w:p w14:paraId="543CEF25" w14:textId="77777777" w:rsidR="00BF5E2C" w:rsidRPr="008E40E9" w:rsidRDefault="00000000">
      <w:pPr>
        <w:rPr>
          <w:rFonts w:ascii="Montserrat" w:hAnsi="Montserrat"/>
          <w:lang w:val="fr-FR"/>
        </w:rPr>
      </w:pPr>
      <w:r w:rsidRPr="008E40E9">
        <w:rPr>
          <w:rFonts w:ascii="Montserrat" w:hAnsi="Montserrat"/>
          <w:lang w:val="fr-FR"/>
        </w:rPr>
        <w:t>Le système doit collecter des données structurées afin de permettre des analyses futures.</w:t>
      </w:r>
      <w:r w:rsidRPr="008E40E9">
        <w:rPr>
          <w:rFonts w:ascii="Montserrat" w:hAnsi="Montserrat"/>
          <w:lang w:val="fr-FR"/>
        </w:rPr>
        <w:br/>
      </w:r>
      <w:r w:rsidRPr="008E40E9">
        <w:rPr>
          <w:rFonts w:ascii="Montserrat" w:hAnsi="Montserrat"/>
          <w:lang w:val="fr-FR"/>
        </w:rPr>
        <w:br/>
        <w:t>Chaque panne doit être liée à :</w:t>
      </w:r>
      <w:r w:rsidRPr="008E40E9">
        <w:rPr>
          <w:rFonts w:ascii="Montserrat" w:hAnsi="Montserrat"/>
          <w:lang w:val="fr-FR"/>
        </w:rPr>
        <w:br/>
        <w:t>- Une machine</w:t>
      </w:r>
      <w:r w:rsidRPr="008E40E9">
        <w:rPr>
          <w:rFonts w:ascii="Montserrat" w:hAnsi="Montserrat"/>
          <w:lang w:val="fr-FR"/>
        </w:rPr>
        <w:br/>
        <w:t>- Une entreprise</w:t>
      </w:r>
      <w:r w:rsidRPr="008E40E9">
        <w:rPr>
          <w:rFonts w:ascii="Montserrat" w:hAnsi="Montserrat"/>
          <w:lang w:val="fr-FR"/>
        </w:rPr>
        <w:br/>
        <w:t>- Une catégorie de panne</w:t>
      </w:r>
      <w:r w:rsidRPr="008E40E9">
        <w:rPr>
          <w:rFonts w:ascii="Montserrat" w:hAnsi="Montserrat"/>
          <w:lang w:val="fr-FR"/>
        </w:rPr>
        <w:br/>
        <w:t>- Une date</w:t>
      </w:r>
      <w:r w:rsidRPr="008E40E9">
        <w:rPr>
          <w:rFonts w:ascii="Montserrat" w:hAnsi="Montserrat"/>
          <w:lang w:val="fr-FR"/>
        </w:rPr>
        <w:br/>
        <w:t>- Des images ou scans</w:t>
      </w:r>
      <w:r w:rsidRPr="008E40E9">
        <w:rPr>
          <w:rFonts w:ascii="Montserrat" w:hAnsi="Montserrat"/>
          <w:lang w:val="fr-FR"/>
        </w:rPr>
        <w:br/>
      </w:r>
      <w:r w:rsidRPr="008E40E9">
        <w:rPr>
          <w:rFonts w:ascii="Montserrat" w:hAnsi="Montserrat"/>
          <w:lang w:val="fr-FR"/>
        </w:rPr>
        <w:br/>
        <w:t>Le but est de construire une plateforme capable d’anticiper les besoins industriels et les futures pannes.</w:t>
      </w:r>
    </w:p>
    <w:p w14:paraId="40AF39DB" w14:textId="77777777" w:rsidR="00BF5E2C" w:rsidRPr="008E40E9" w:rsidRDefault="00000000">
      <w:pPr>
        <w:pStyle w:val="Heading2"/>
        <w:rPr>
          <w:rFonts w:ascii="Montserrat" w:hAnsi="Montserrat"/>
          <w:lang w:val="fr-FR"/>
        </w:rPr>
      </w:pPr>
      <w:r w:rsidRPr="008E40E9">
        <w:rPr>
          <w:rFonts w:ascii="Montserrat" w:hAnsi="Montserrat"/>
          <w:lang w:val="fr-FR"/>
        </w:rPr>
        <w:t>6. Technologies recommandées</w:t>
      </w:r>
    </w:p>
    <w:p w14:paraId="1D4B511D" w14:textId="77777777" w:rsidR="00BF5E2C" w:rsidRPr="008E40E9" w:rsidRDefault="00000000">
      <w:pPr>
        <w:rPr>
          <w:rFonts w:ascii="Montserrat" w:hAnsi="Montserrat"/>
          <w:lang w:val="fr-FR"/>
        </w:rPr>
      </w:pPr>
      <w:r w:rsidRPr="008E40E9">
        <w:rPr>
          <w:rFonts w:ascii="Montserrat" w:hAnsi="Montserrat"/>
          <w:lang w:val="fr-FR"/>
        </w:rPr>
        <w:t xml:space="preserve">Frontend : </w:t>
      </w:r>
      <w:proofErr w:type="spellStart"/>
      <w:r w:rsidRPr="008E40E9">
        <w:rPr>
          <w:rFonts w:ascii="Montserrat" w:hAnsi="Montserrat"/>
          <w:lang w:val="fr-FR"/>
        </w:rPr>
        <w:t>React</w:t>
      </w:r>
      <w:proofErr w:type="spellEnd"/>
      <w:r w:rsidRPr="008E40E9">
        <w:rPr>
          <w:rFonts w:ascii="Montserrat" w:hAnsi="Montserrat"/>
          <w:lang w:val="fr-FR"/>
        </w:rPr>
        <w:t>, Next.js, Vue</w:t>
      </w:r>
      <w:r w:rsidRPr="008E40E9">
        <w:rPr>
          <w:rFonts w:ascii="Montserrat" w:hAnsi="Montserrat"/>
          <w:lang w:val="fr-FR"/>
        </w:rPr>
        <w:br/>
        <w:t xml:space="preserve">Backend : Node.js, Python, </w:t>
      </w:r>
      <w:proofErr w:type="spellStart"/>
      <w:r w:rsidRPr="008E40E9">
        <w:rPr>
          <w:rFonts w:ascii="Montserrat" w:hAnsi="Montserrat"/>
          <w:lang w:val="fr-FR"/>
        </w:rPr>
        <w:t>Firebase</w:t>
      </w:r>
      <w:proofErr w:type="spellEnd"/>
      <w:r w:rsidRPr="008E40E9">
        <w:rPr>
          <w:rFonts w:ascii="Montserrat" w:hAnsi="Montserrat"/>
          <w:lang w:val="fr-FR"/>
        </w:rPr>
        <w:t xml:space="preserve">, </w:t>
      </w:r>
      <w:proofErr w:type="spellStart"/>
      <w:r w:rsidRPr="008E40E9">
        <w:rPr>
          <w:rFonts w:ascii="Montserrat" w:hAnsi="Montserrat"/>
          <w:lang w:val="fr-FR"/>
        </w:rPr>
        <w:t>Supabase</w:t>
      </w:r>
      <w:proofErr w:type="spellEnd"/>
      <w:r w:rsidRPr="008E40E9">
        <w:rPr>
          <w:rFonts w:ascii="Montserrat" w:hAnsi="Montserrat"/>
          <w:lang w:val="fr-FR"/>
        </w:rPr>
        <w:br/>
        <w:t>Base de données : PostgreSQL, MongoDB</w:t>
      </w:r>
      <w:r w:rsidRPr="008E40E9">
        <w:rPr>
          <w:rFonts w:ascii="Montserrat" w:hAnsi="Montserrat"/>
          <w:lang w:val="fr-FR"/>
        </w:rPr>
        <w:br/>
        <w:t>IA : OpenAI, Gemini, APIs de Computer Vision</w:t>
      </w:r>
    </w:p>
    <w:p w14:paraId="6D73951B" w14:textId="77777777" w:rsidR="00BF5E2C" w:rsidRPr="008E40E9" w:rsidRDefault="00000000">
      <w:pPr>
        <w:pStyle w:val="Heading2"/>
        <w:rPr>
          <w:rFonts w:ascii="Montserrat" w:hAnsi="Montserrat"/>
          <w:lang w:val="fr-FR"/>
        </w:rPr>
      </w:pPr>
      <w:r w:rsidRPr="008E40E9">
        <w:rPr>
          <w:rFonts w:ascii="Montserrat" w:hAnsi="Montserrat"/>
          <w:lang w:val="fr-FR"/>
        </w:rPr>
        <w:t>7. Innovation obligatoire</w:t>
      </w:r>
    </w:p>
    <w:p w14:paraId="062C2945" w14:textId="77777777" w:rsidR="00BF5E2C" w:rsidRPr="008E40E9" w:rsidRDefault="00000000">
      <w:pPr>
        <w:rPr>
          <w:rFonts w:ascii="Montserrat" w:hAnsi="Montserrat"/>
          <w:lang w:val="fr-FR"/>
        </w:rPr>
      </w:pPr>
      <w:r w:rsidRPr="008E40E9">
        <w:rPr>
          <w:rFonts w:ascii="Montserrat" w:hAnsi="Montserrat"/>
          <w:lang w:val="fr-FR"/>
        </w:rPr>
        <w:t>Chaque équipe doit intégrer au moins UNE fonctionnalité innovante.</w:t>
      </w:r>
      <w:r w:rsidRPr="008E40E9">
        <w:rPr>
          <w:rFonts w:ascii="Montserrat" w:hAnsi="Montserrat"/>
          <w:lang w:val="fr-FR"/>
        </w:rPr>
        <w:br/>
      </w:r>
      <w:r w:rsidRPr="008E40E9">
        <w:rPr>
          <w:rFonts w:ascii="Montserrat" w:hAnsi="Montserrat"/>
          <w:lang w:val="fr-FR"/>
        </w:rPr>
        <w:br/>
        <w:t>Exemples :</w:t>
      </w:r>
      <w:r w:rsidRPr="008E40E9">
        <w:rPr>
          <w:rFonts w:ascii="Montserrat" w:hAnsi="Montserrat"/>
          <w:lang w:val="fr-FR"/>
        </w:rPr>
        <w:br/>
        <w:t>- Maintenance prédictive</w:t>
      </w:r>
      <w:r w:rsidRPr="008E40E9">
        <w:rPr>
          <w:rFonts w:ascii="Montserrat" w:hAnsi="Montserrat"/>
          <w:lang w:val="fr-FR"/>
        </w:rPr>
        <w:br/>
        <w:t>- IA de diagnostic de panne</w:t>
      </w:r>
      <w:r w:rsidRPr="008E40E9">
        <w:rPr>
          <w:rFonts w:ascii="Montserrat" w:hAnsi="Montserrat"/>
          <w:lang w:val="fr-FR"/>
        </w:rPr>
        <w:br/>
        <w:t>- QR code pour les équipements</w:t>
      </w:r>
      <w:r w:rsidRPr="008E40E9">
        <w:rPr>
          <w:rFonts w:ascii="Montserrat" w:hAnsi="Montserrat"/>
          <w:lang w:val="fr-FR"/>
        </w:rPr>
        <w:br/>
        <w:t>- Signalement vocal</w:t>
      </w:r>
      <w:r w:rsidRPr="008E40E9">
        <w:rPr>
          <w:rFonts w:ascii="Montserrat" w:hAnsi="Montserrat"/>
          <w:lang w:val="fr-FR"/>
        </w:rPr>
        <w:br/>
        <w:t>- Recommandation automatique de pièces</w:t>
      </w:r>
      <w:r w:rsidRPr="008E40E9">
        <w:rPr>
          <w:rFonts w:ascii="Montserrat" w:hAnsi="Montserrat"/>
          <w:lang w:val="fr-FR"/>
        </w:rPr>
        <w:br/>
        <w:t>- Mode hors ligne</w:t>
      </w:r>
      <w:r w:rsidRPr="008E40E9">
        <w:rPr>
          <w:rFonts w:ascii="Montserrat" w:hAnsi="Montserrat"/>
          <w:lang w:val="fr-FR"/>
        </w:rPr>
        <w:br/>
        <w:t>- Planning intelligent de maintenance</w:t>
      </w:r>
    </w:p>
    <w:p w14:paraId="6737E44D" w14:textId="77777777" w:rsidR="00BF5E2C" w:rsidRPr="008E40E9" w:rsidRDefault="00000000">
      <w:pPr>
        <w:pStyle w:val="Heading2"/>
        <w:rPr>
          <w:rFonts w:ascii="Montserrat" w:hAnsi="Montserrat"/>
          <w:lang w:val="fr-FR"/>
        </w:rPr>
      </w:pPr>
      <w:r w:rsidRPr="008E40E9">
        <w:rPr>
          <w:rFonts w:ascii="Montserrat" w:hAnsi="Montserrat"/>
          <w:lang w:val="fr-FR"/>
        </w:rPr>
        <w:t>8. Livrables attendus</w:t>
      </w:r>
    </w:p>
    <w:p w14:paraId="663E4C91" w14:textId="77777777" w:rsidR="00BF5E2C" w:rsidRPr="008E40E9" w:rsidRDefault="00000000">
      <w:pPr>
        <w:rPr>
          <w:rFonts w:ascii="Montserrat" w:hAnsi="Montserrat"/>
          <w:lang w:val="fr-FR"/>
        </w:rPr>
      </w:pPr>
      <w:r w:rsidRPr="008E40E9">
        <w:rPr>
          <w:rFonts w:ascii="Montserrat" w:hAnsi="Montserrat"/>
          <w:lang w:val="fr-FR"/>
        </w:rPr>
        <w:t>- Prototype fonctionnel</w:t>
      </w:r>
      <w:r w:rsidRPr="008E40E9">
        <w:rPr>
          <w:rFonts w:ascii="Montserrat" w:hAnsi="Montserrat"/>
          <w:lang w:val="fr-FR"/>
        </w:rPr>
        <w:br/>
        <w:t>- Dépôt GitHub</w:t>
      </w:r>
      <w:r w:rsidRPr="008E40E9">
        <w:rPr>
          <w:rFonts w:ascii="Montserrat" w:hAnsi="Montserrat"/>
          <w:lang w:val="fr-FR"/>
        </w:rPr>
        <w:br/>
        <w:t>- Documentation technique</w:t>
      </w:r>
      <w:r w:rsidRPr="008E40E9">
        <w:rPr>
          <w:rFonts w:ascii="Montserrat" w:hAnsi="Montserrat"/>
          <w:lang w:val="fr-FR"/>
        </w:rPr>
        <w:br/>
        <w:t>- Démonstration de 5 minutes maximum</w:t>
      </w:r>
    </w:p>
    <w:p w14:paraId="7F0C3468" w14:textId="77777777" w:rsidR="00BF5E2C" w:rsidRPr="008E40E9" w:rsidRDefault="00000000">
      <w:pPr>
        <w:pStyle w:val="Heading2"/>
        <w:rPr>
          <w:rFonts w:ascii="Montserrat" w:hAnsi="Montserrat"/>
          <w:lang w:val="fr-FR"/>
        </w:rPr>
      </w:pPr>
      <w:r w:rsidRPr="008E40E9">
        <w:rPr>
          <w:rFonts w:ascii="Montserrat" w:hAnsi="Montserrat"/>
          <w:lang w:val="fr-FR"/>
        </w:rPr>
        <w:lastRenderedPageBreak/>
        <w:t>9. Critères d’évaluation</w:t>
      </w:r>
    </w:p>
    <w:p w14:paraId="124382E7" w14:textId="77777777" w:rsidR="00BF5E2C" w:rsidRPr="008E40E9" w:rsidRDefault="00000000">
      <w:pPr>
        <w:rPr>
          <w:rFonts w:ascii="Montserrat" w:hAnsi="Montserrat"/>
          <w:lang w:val="fr-FR"/>
        </w:rPr>
      </w:pPr>
      <w:r w:rsidRPr="008E40E9">
        <w:rPr>
          <w:rFonts w:ascii="Montserrat" w:hAnsi="Montserrat"/>
          <w:lang w:val="fr-FR"/>
        </w:rPr>
        <w:t>Compréhension du problème – 20%</w:t>
      </w:r>
      <w:r w:rsidRPr="008E40E9">
        <w:rPr>
          <w:rFonts w:ascii="Montserrat" w:hAnsi="Montserrat"/>
          <w:lang w:val="fr-FR"/>
        </w:rPr>
        <w:br/>
        <w:t>Fonctionnalités – 25%</w:t>
      </w:r>
      <w:r w:rsidRPr="008E40E9">
        <w:rPr>
          <w:rFonts w:ascii="Montserrat" w:hAnsi="Montserrat"/>
          <w:lang w:val="fr-FR"/>
        </w:rPr>
        <w:br/>
        <w:t>Structure des données – 15%</w:t>
      </w:r>
      <w:r w:rsidRPr="008E40E9">
        <w:rPr>
          <w:rFonts w:ascii="Montserrat" w:hAnsi="Montserrat"/>
          <w:lang w:val="fr-FR"/>
        </w:rPr>
        <w:br/>
        <w:t>UX/UI – 10%</w:t>
      </w:r>
      <w:r w:rsidRPr="008E40E9">
        <w:rPr>
          <w:rFonts w:ascii="Montserrat" w:hAnsi="Montserrat"/>
          <w:lang w:val="fr-FR"/>
        </w:rPr>
        <w:br/>
        <w:t>Implémentation technique – 15%</w:t>
      </w:r>
      <w:r w:rsidRPr="008E40E9">
        <w:rPr>
          <w:rFonts w:ascii="Montserrat" w:hAnsi="Montserrat"/>
          <w:lang w:val="fr-FR"/>
        </w:rPr>
        <w:br/>
        <w:t>Innovation – 10%</w:t>
      </w:r>
      <w:r w:rsidRPr="008E40E9">
        <w:rPr>
          <w:rFonts w:ascii="Montserrat" w:hAnsi="Montserrat"/>
          <w:lang w:val="fr-FR"/>
        </w:rPr>
        <w:br/>
        <w:t>Présentation – 5%</w:t>
      </w:r>
    </w:p>
    <w:p w14:paraId="43019AFB" w14:textId="77777777" w:rsidR="00BF5E2C" w:rsidRPr="008E40E9" w:rsidRDefault="00000000">
      <w:pPr>
        <w:pStyle w:val="Heading2"/>
        <w:rPr>
          <w:rFonts w:ascii="Montserrat" w:hAnsi="Montserrat"/>
          <w:lang w:val="fr-FR"/>
        </w:rPr>
      </w:pPr>
      <w:r w:rsidRPr="008E40E9">
        <w:rPr>
          <w:rFonts w:ascii="Montserrat" w:hAnsi="Montserrat"/>
          <w:lang w:val="fr-FR"/>
        </w:rPr>
        <w:t>10. Vision finale</w:t>
      </w:r>
    </w:p>
    <w:p w14:paraId="2FA35877" w14:textId="77777777" w:rsidR="00BF5E2C" w:rsidRPr="008E40E9" w:rsidRDefault="00000000">
      <w:pPr>
        <w:rPr>
          <w:rFonts w:ascii="Montserrat" w:hAnsi="Montserrat"/>
          <w:lang w:val="fr-FR"/>
        </w:rPr>
      </w:pPr>
      <w:r w:rsidRPr="008E40E9">
        <w:rPr>
          <w:rFonts w:ascii="Montserrat" w:hAnsi="Montserrat"/>
          <w:lang w:val="fr-FR"/>
        </w:rPr>
        <w:t>L’objectif final est de créer une plateforme intelligente capable de :</w:t>
      </w:r>
      <w:r w:rsidRPr="008E40E9">
        <w:rPr>
          <w:rFonts w:ascii="Montserrat" w:hAnsi="Montserrat"/>
          <w:lang w:val="fr-FR"/>
        </w:rPr>
        <w:br/>
        <w:t>- Réduire les temps d’arrêt des machines</w:t>
      </w:r>
      <w:r w:rsidRPr="008E40E9">
        <w:rPr>
          <w:rFonts w:ascii="Montserrat" w:hAnsi="Montserrat"/>
          <w:lang w:val="fr-FR"/>
        </w:rPr>
        <w:br/>
        <w:t>- Optimiser la gestion des pièces détachées</w:t>
      </w:r>
      <w:r w:rsidRPr="008E40E9">
        <w:rPr>
          <w:rFonts w:ascii="Montserrat" w:hAnsi="Montserrat"/>
          <w:lang w:val="fr-FR"/>
        </w:rPr>
        <w:br/>
        <w:t>- Centraliser les données industrielles</w:t>
      </w:r>
      <w:r w:rsidRPr="008E40E9">
        <w:rPr>
          <w:rFonts w:ascii="Montserrat" w:hAnsi="Montserrat"/>
          <w:lang w:val="fr-FR"/>
        </w:rPr>
        <w:br/>
        <w:t>- Générer des analyses utiles pour la maintenance prédictive.</w:t>
      </w:r>
    </w:p>
    <w:p w14:paraId="2885996F" w14:textId="77777777" w:rsidR="00BF5E2C" w:rsidRPr="008E40E9" w:rsidRDefault="00000000">
      <w:pPr>
        <w:jc w:val="center"/>
        <w:rPr>
          <w:rFonts w:ascii="Montserrat" w:hAnsi="Montserrat"/>
          <w:lang w:val="fr-FR"/>
        </w:rPr>
      </w:pPr>
      <w:r w:rsidRPr="008E40E9">
        <w:rPr>
          <w:rFonts w:ascii="Montserrat" w:hAnsi="Montserrat"/>
          <w:b/>
          <w:lang w:val="fr-FR"/>
        </w:rPr>
        <w:t>Bonne chance et bon hackathon !</w:t>
      </w:r>
    </w:p>
    <w:sectPr w:rsidR="00BF5E2C" w:rsidRPr="008E40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12609">
    <w:abstractNumId w:val="8"/>
  </w:num>
  <w:num w:numId="2" w16cid:durableId="102002668">
    <w:abstractNumId w:val="6"/>
  </w:num>
  <w:num w:numId="3" w16cid:durableId="1877738025">
    <w:abstractNumId w:val="5"/>
  </w:num>
  <w:num w:numId="4" w16cid:durableId="1021127822">
    <w:abstractNumId w:val="4"/>
  </w:num>
  <w:num w:numId="5" w16cid:durableId="1600017403">
    <w:abstractNumId w:val="7"/>
  </w:num>
  <w:num w:numId="6" w16cid:durableId="386607405">
    <w:abstractNumId w:val="3"/>
  </w:num>
  <w:num w:numId="7" w16cid:durableId="272516612">
    <w:abstractNumId w:val="2"/>
  </w:num>
  <w:num w:numId="8" w16cid:durableId="1105152602">
    <w:abstractNumId w:val="1"/>
  </w:num>
  <w:num w:numId="9" w16cid:durableId="142595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43DA2"/>
    <w:rsid w:val="008E40E9"/>
    <w:rsid w:val="00AA1D8D"/>
    <w:rsid w:val="00B47730"/>
    <w:rsid w:val="00BF5E2C"/>
    <w:rsid w:val="00C76E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0D562"/>
  <w14:defaultImageDpi w14:val="300"/>
  <w15:docId w15:val="{59E8C93E-2108-48FD-8DC5-C5F96488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Soriane Prudencio</cp:lastModifiedBy>
  <cp:revision>3</cp:revision>
  <dcterms:created xsi:type="dcterms:W3CDTF">2026-06-04T17:06:00Z</dcterms:created>
  <dcterms:modified xsi:type="dcterms:W3CDTF">2026-06-04T17:06:00Z</dcterms:modified>
  <cp:category/>
</cp:coreProperties>
</file>